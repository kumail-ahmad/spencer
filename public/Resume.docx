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Kumail Ahmad</w:t>
      </w:r>
    </w:p>
    <w:p>
      <w:r>
        <w:t>Email: kumailahmad217@gmail.com</w:t>
        <w:br/>
        <w:t>Phone: +917889404619</w:t>
        <w:br/>
        <w:t>Location: Srinagar, Kashmir</w:t>
        <w:br/>
        <w:t>LinkedIn: https://www.linkedin.com/in/kumail-ahmad-a3035b15b</w:t>
      </w:r>
    </w:p>
    <w:p>
      <w:pPr>
        <w:pStyle w:val="Heading1"/>
      </w:pPr>
      <w:r>
        <w:t>Objective</w:t>
      </w:r>
    </w:p>
    <w:p>
      <w:r>
        <w:t>Computer Science student seeking to build strong skills in web development and system design through practical projects and learning.</w:t>
      </w:r>
    </w:p>
    <w:p>
      <w:pPr>
        <w:pStyle w:val="Heading1"/>
      </w:pPr>
      <w:r>
        <w:t>Skills</w:t>
      </w:r>
    </w:p>
    <w:p>
      <w:r>
        <w:t>C, C++, Basic DSA, HTML, CSS, JavaScript, React (learning), Git, Problem Solving</w:t>
      </w:r>
    </w:p>
    <w:p>
      <w:pPr>
        <w:pStyle w:val="Heading1"/>
      </w:pPr>
      <w:r>
        <w:t>Education</w:t>
      </w:r>
    </w:p>
    <w:p>
      <w:r>
        <w:t>B.Tech in Computer Science Engineering</w:t>
        <w:br/>
        <w:t>University Student (Current)</w:t>
      </w:r>
    </w:p>
    <w:p>
      <w:pPr>
        <w:pStyle w:val="Heading1"/>
      </w:pPr>
      <w:r>
        <w:t>Projects</w:t>
      </w:r>
    </w:p>
    <w:p>
      <w:r>
        <w:t>Web Development Major Project (In Progress)</w:t>
        <w:br/>
        <w:t>Portfolio Website (Planned)</w:t>
        <w:br/>
        <w:t>Microservices Architecture Seminar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